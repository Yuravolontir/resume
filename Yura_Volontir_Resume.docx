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color w:val="1B1C1C"/>
          <w:sz w:val="52"/>
        </w:rPr>
        <w:t>Yura Volontir</w:t>
      </w:r>
    </w:p>
    <w:p>
      <w:pPr>
        <w:spacing w:after="160"/>
      </w:pPr>
      <w:r>
        <w:rPr>
          <w:rFonts w:ascii="Consolas" w:hAnsi="Consolas"/>
          <w:color w:val="943319"/>
          <w:sz w:val="18"/>
        </w:rPr>
        <w:t>JUNIOR FULL-STACK DEVELOPER</w:t>
      </w:r>
    </w:p>
    <w:p>
      <w:pPr>
        <w:spacing w:after="160"/>
      </w:pPr>
      <w:r>
        <w:rPr>
          <w:rFonts w:ascii="Calibri" w:hAnsi="Calibri"/>
          <w:i/>
          <w:color w:val="57423D"/>
          <w:sz w:val="22"/>
        </w:rPr>
        <w:t>Full-stack developer building applications with React, Node.js, C#, and AI/ML</w:t>
      </w:r>
    </w:p>
    <w:p>
      <w:pPr>
        <w:spacing w:after="200"/>
      </w:pPr>
      <w:r>
        <w:rPr>
          <w:rFonts w:ascii="Calibri" w:hAnsi="Calibri"/>
          <w:color w:val="57423D"/>
          <w:sz w:val="21"/>
        </w:rPr>
        <w:t>Full-stack developer with experience in web development, desktop applications, database design, neural networks, and RAG systems. Focused on building clean, functional software.</w:t>
      </w:r>
    </w:p>
    <w:p>
      <w:pPr>
        <w:spacing w:after="160"/>
      </w:pPr>
      <w:r>
        <w:rPr>
          <w:rFonts w:ascii="Calibri" w:hAnsi="Calibri"/>
          <w:color w:val="57423D"/>
          <w:sz w:val="18"/>
        </w:rPr>
        <w:t xml:space="preserve">React    </w:t>
      </w:r>
      <w:r>
        <w:rPr>
          <w:rFonts w:ascii="Calibri" w:hAnsi="Calibri"/>
          <w:color w:val="57423D"/>
          <w:sz w:val="18"/>
        </w:rPr>
        <w:t xml:space="preserve">Node.js    </w:t>
      </w:r>
      <w:r>
        <w:rPr>
          <w:rFonts w:ascii="Calibri" w:hAnsi="Calibri"/>
          <w:color w:val="57423D"/>
          <w:sz w:val="18"/>
        </w:rPr>
        <w:t xml:space="preserve">C# / .NET    </w:t>
      </w:r>
      <w:r>
        <w:rPr>
          <w:rFonts w:ascii="Calibri" w:hAnsi="Calibri"/>
          <w:color w:val="57423D"/>
          <w:sz w:val="18"/>
        </w:rPr>
        <w:t xml:space="preserve">SQL Server    </w:t>
      </w:r>
      <w:r>
        <w:rPr>
          <w:rFonts w:ascii="Calibri" w:hAnsi="Calibri"/>
          <w:color w:val="57423D"/>
          <w:sz w:val="18"/>
        </w:rPr>
        <w:t xml:space="preserve">Android    </w:t>
      </w:r>
      <w:r>
        <w:rPr>
          <w:rFonts w:ascii="Calibri" w:hAnsi="Calibri"/>
          <w:color w:val="57423D"/>
          <w:sz w:val="18"/>
        </w:rPr>
        <w:t xml:space="preserve">Python    </w:t>
      </w:r>
      <w:r>
        <w:rPr>
          <w:rFonts w:ascii="Calibri" w:hAnsi="Calibri"/>
          <w:color w:val="57423D"/>
          <w:sz w:val="18"/>
        </w:rPr>
        <w:t xml:space="preserve">AI / ML    </w:t>
      </w:r>
    </w:p>
    <w:p>
      <w:pPr>
        <w:spacing w:after="40"/>
      </w:pPr>
      <w:r>
        <w:rPr>
          <w:color w:val="57423D"/>
          <w:sz w:val="18"/>
        </w:rPr>
        <w:t>yuravolontir@gmail.com  |  053-4352832  |  Netanya, Israel  |  linkedin.com/in/yura-volontir  |  github.com/Yuravolontir</w:t>
      </w:r>
    </w:p>
    <w:p>
      <w:pPr>
        <w:spacing w:before="80" w:after="80"/>
        <w:pBdr>
          <w:bottom w:val="single" w:sz="4" w:space="1" w:color="DEC0B9"/>
        </w:pBdr>
      </w:pPr>
    </w:p>
    <w:p>
      <w:pPr>
        <w:spacing w:before="360" w:after="160"/>
      </w:pPr>
      <w:r>
        <w:rPr>
          <w:rFonts w:ascii="Consolas" w:hAnsi="Consolas"/>
          <w:color w:val="943319"/>
          <w:sz w:val="18"/>
        </w:rPr>
        <w:t xml:space="preserve">01  </w:t>
      </w:r>
      <w:r>
        <w:rPr>
          <w:rFonts w:ascii="Georgia" w:hAnsi="Georgia"/>
          <w:b/>
          <w:color w:val="1B1C1C"/>
          <w:sz w:val="32"/>
        </w:rPr>
        <w:t>Education</w:t>
      </w:r>
    </w:p>
    <w:p>
      <w:pPr>
        <w:spacing w:before="80" w:after="80"/>
        <w:pBdr>
          <w:bottom w:val="single" w:sz="4" w:space="1" w:color="DEC0B9"/>
        </w:pBdr>
      </w:pPr>
    </w:p>
    <w:p>
      <w:pPr>
        <w:spacing w:after="40"/>
      </w:pPr>
      <w:r>
        <w:rPr>
          <w:rFonts w:ascii="Georgia" w:hAnsi="Georgia"/>
          <w:b/>
          <w:color w:val="1B1C1C"/>
          <w:sz w:val="26"/>
        </w:rPr>
        <w:t>Ruppin College (Machon Atid)</w:t>
      </w:r>
    </w:p>
    <w:p>
      <w:pPr>
        <w:spacing w:after="40"/>
      </w:pPr>
      <w:r>
        <w:rPr>
          <w:b/>
          <w:color w:val="943319"/>
          <w:sz w:val="22"/>
        </w:rPr>
        <w:t>Software Engineering — Practical Engineer</w:t>
      </w:r>
    </w:p>
    <w:p>
      <w:pPr>
        <w:spacing w:after="40"/>
      </w:pPr>
      <w:r>
        <w:rPr>
          <w:rFonts w:ascii="Consolas" w:hAnsi="Consolas"/>
          <w:color w:val="943319"/>
          <w:sz w:val="18"/>
        </w:rPr>
        <w:t>2024 – 2026</w:t>
      </w:r>
    </w:p>
    <w:p>
      <w:pPr>
        <w:spacing w:after="80"/>
      </w:pPr>
      <w:r>
        <w:rPr>
          <w:color w:val="57423D"/>
          <w:sz w:val="20"/>
        </w:rPr>
        <w:t>Full-stack web development (React, Node.js, Express), C# / .NET ecosystem, Android development, database design &amp; administration (SQL Server, MongoDB), AI/ML (neural networks, NLP, RAG with LangChain), OOP, data structures &amp; algorithms, systems analysis, and cybersecurity.</w:t>
      </w:r>
    </w:p>
    <w:p>
      <w:pPr>
        <w:spacing w:before="360" w:after="160"/>
      </w:pPr>
      <w:r>
        <w:rPr>
          <w:rFonts w:ascii="Consolas" w:hAnsi="Consolas"/>
          <w:color w:val="943319"/>
          <w:sz w:val="18"/>
        </w:rPr>
        <w:t xml:space="preserve">02  </w:t>
      </w:r>
      <w:r>
        <w:rPr>
          <w:rFonts w:ascii="Georgia" w:hAnsi="Georgia"/>
          <w:b/>
          <w:color w:val="1B1C1C"/>
          <w:sz w:val="32"/>
        </w:rPr>
        <w:t>Technical Skills</w:t>
      </w:r>
    </w:p>
    <w:p>
      <w:pPr>
        <w:spacing w:before="80" w:after="80"/>
        <w:pBdr>
          <w:bottom w:val="single" w:sz="4" w:space="1" w:color="DEC0B9"/>
        </w:pBdr>
      </w:pPr>
    </w:p>
    <w:p>
      <w:pPr>
        <w:spacing w:after="60" w:before="60"/>
      </w:pPr>
      <w:r>
        <w:rPr>
          <w:rFonts w:ascii="Georgia" w:hAnsi="Georgia"/>
          <w:b/>
          <w:color w:val="1B1C1C"/>
          <w:sz w:val="22"/>
        </w:rPr>
        <w:t xml:space="preserve">Languages:  </w:t>
      </w:r>
      <w:r>
        <w:rPr>
          <w:color w:val="57423D"/>
          <w:sz w:val="20"/>
        </w:rPr>
        <w:t>C#, JavaScript ES6+, TypeScript, Python, Java, SQL (T-SQL), HTML5, CSS3</w:t>
      </w:r>
    </w:p>
    <w:p>
      <w:pPr>
        <w:spacing w:after="60" w:before="60"/>
      </w:pPr>
      <w:r>
        <w:rPr>
          <w:rFonts w:ascii="Georgia" w:hAnsi="Georgia"/>
          <w:b/>
          <w:color w:val="1B1C1C"/>
          <w:sz w:val="22"/>
        </w:rPr>
        <w:t xml:space="preserve">Frontend:  </w:t>
      </w:r>
      <w:r>
        <w:rPr>
          <w:color w:val="57423D"/>
          <w:sz w:val="20"/>
        </w:rPr>
        <w:t>React 19, JSX, Craft.js, Tailwind CSS, Material UI, WinForms, WPF / XAML</w:t>
      </w:r>
    </w:p>
    <w:p>
      <w:pPr>
        <w:spacing w:after="60" w:before="60"/>
      </w:pPr>
      <w:r>
        <w:rPr>
          <w:rFonts w:ascii="Georgia" w:hAnsi="Georgia"/>
          <w:b/>
          <w:color w:val="1B1C1C"/>
          <w:sz w:val="22"/>
        </w:rPr>
        <w:t xml:space="preserve">Backend:  </w:t>
      </w:r>
      <w:r>
        <w:rPr>
          <w:color w:val="57423D"/>
          <w:sz w:val="20"/>
        </w:rPr>
        <w:t>Node.js, Express.js, REST API, .NET 8, CRUD</w:t>
      </w:r>
    </w:p>
    <w:p>
      <w:pPr>
        <w:spacing w:after="60" w:before="60"/>
      </w:pPr>
      <w:r>
        <w:rPr>
          <w:rFonts w:ascii="Georgia" w:hAnsi="Georgia"/>
          <w:b/>
          <w:color w:val="1B1C1C"/>
          <w:sz w:val="22"/>
        </w:rPr>
        <w:t xml:space="preserve">Databases:  </w:t>
      </w:r>
      <w:r>
        <w:rPr>
          <w:color w:val="57423D"/>
          <w:sz w:val="20"/>
        </w:rPr>
        <w:t>SQL Server (Stored Procedures, Triggers), MongoDB, ChromaDB, ER Diagrams</w:t>
      </w:r>
    </w:p>
    <w:p>
      <w:pPr>
        <w:spacing w:after="60" w:before="60"/>
      </w:pPr>
      <w:r>
        <w:rPr>
          <w:rFonts w:ascii="Georgia" w:hAnsi="Georgia"/>
          <w:b/>
          <w:color w:val="1B1C1C"/>
          <w:sz w:val="22"/>
        </w:rPr>
        <w:t xml:space="preserve">AI &amp; ML:  </w:t>
      </w:r>
      <w:r>
        <w:rPr>
          <w:color w:val="57423D"/>
          <w:sz w:val="20"/>
        </w:rPr>
        <w:t>Neural Networks, NLP, LSTM, RAG, LangChain, Ollama, brain.js</w:t>
      </w:r>
    </w:p>
    <w:p>
      <w:pPr>
        <w:spacing w:after="60" w:before="60"/>
      </w:pPr>
      <w:r>
        <w:rPr>
          <w:rFonts w:ascii="Georgia" w:hAnsi="Georgia"/>
          <w:b/>
          <w:color w:val="1B1C1C"/>
          <w:sz w:val="22"/>
        </w:rPr>
        <w:t xml:space="preserve">Tools:  </w:t>
      </w:r>
      <w:r>
        <w:rPr>
          <w:color w:val="57423D"/>
          <w:sz w:val="20"/>
        </w:rPr>
        <w:t>Git / GitHub, Visual Studio, VS Code, Android Studio, Vite, Netlify</w:t>
      </w:r>
    </w:p>
    <w:p>
      <w:pPr>
        <w:spacing w:before="360" w:after="160"/>
      </w:pPr>
      <w:r>
        <w:rPr>
          <w:rFonts w:ascii="Consolas" w:hAnsi="Consolas"/>
          <w:color w:val="943319"/>
          <w:sz w:val="18"/>
        </w:rPr>
        <w:t xml:space="preserve">03  </w:t>
      </w:r>
      <w:r>
        <w:rPr>
          <w:rFonts w:ascii="Georgia" w:hAnsi="Georgia"/>
          <w:b/>
          <w:color w:val="1B1C1C"/>
          <w:sz w:val="32"/>
        </w:rPr>
        <w:t>Projects</w:t>
      </w:r>
    </w:p>
    <w:p>
      <w:pPr>
        <w:spacing w:before="80" w:after="80"/>
        <w:pBdr>
          <w:bottom w:val="single" w:sz="4" w:space="1" w:color="DEC0B9"/>
        </w:pBdr>
      </w:pPr>
    </w:p>
    <w:p>
      <w:pPr>
        <w:spacing w:before="160" w:after="40"/>
      </w:pPr>
      <w:r>
        <w:rPr>
          <w:rFonts w:ascii="Georgia" w:hAnsi="Georgia"/>
          <w:b/>
          <w:color w:val="1B1C1C"/>
          <w:sz w:val="26"/>
        </w:rPr>
        <w:t>Visual Website Builder</w:t>
      </w:r>
    </w:p>
    <w:p>
      <w:pPr>
        <w:spacing w:after="80"/>
      </w:pPr>
      <w:r>
        <w:rPr>
          <w:color w:val="943319"/>
          <w:sz w:val="18"/>
        </w:rPr>
        <w:t>github.com/Yuravolontir/WebBuildReactExam</w:t>
      </w:r>
      <w:r>
        <w:rPr>
          <w:color w:val="943319"/>
          <w:sz w:val="18"/>
        </w:rPr>
        <w:t xml:space="preserve">  |  Live: dragcanvasapp.netlify.app</w:t>
      </w:r>
    </w:p>
    <w:p>
      <w:pPr>
        <w:spacing w:after="80"/>
      </w:pPr>
      <w:r>
        <w:rPr>
          <w:color w:val="57423D"/>
          <w:sz w:val="20"/>
        </w:rPr>
        <w:t>Full-stack drag-and-drop website builder with a visual editor powered by Craft.js. Component library, real-time editing, Express.js backend, MSSQL persistence.</w:t>
      </w:r>
    </w:p>
    <w:p>
      <w:pPr>
        <w:spacing w:after="120"/>
      </w:pPr>
      <w:r>
        <w:rPr>
          <w:rFonts w:ascii="Consolas" w:hAnsi="Consolas"/>
          <w:b/>
          <w:color w:val="83260D"/>
          <w:sz w:val="17"/>
        </w:rPr>
        <w:t xml:space="preserve">React 19   </w:t>
      </w:r>
      <w:r>
        <w:rPr>
          <w:rFonts w:ascii="Consolas" w:hAnsi="Consolas"/>
          <w:b/>
          <w:color w:val="83260D"/>
          <w:sz w:val="17"/>
        </w:rPr>
        <w:t xml:space="preserve">Express.js   </w:t>
      </w:r>
      <w:r>
        <w:rPr>
          <w:rFonts w:ascii="Consolas" w:hAnsi="Consolas"/>
          <w:b/>
          <w:color w:val="83260D"/>
          <w:sz w:val="17"/>
        </w:rPr>
        <w:t xml:space="preserve">MSSQL   </w:t>
      </w:r>
      <w:r>
        <w:rPr>
          <w:rFonts w:ascii="Consolas" w:hAnsi="Consolas"/>
          <w:b/>
          <w:color w:val="83260D"/>
          <w:sz w:val="17"/>
        </w:rPr>
        <w:t xml:space="preserve">Craft.js   </w:t>
      </w:r>
    </w:p>
    <w:p>
      <w:pPr>
        <w:spacing w:before="160" w:after="40"/>
      </w:pPr>
      <w:r>
        <w:rPr>
          <w:rFonts w:ascii="Georgia" w:hAnsi="Georgia"/>
          <w:b/>
          <w:color w:val="1B1C1C"/>
          <w:sz w:val="26"/>
        </w:rPr>
        <w:t>MyLibrary</w:t>
      </w:r>
    </w:p>
    <w:p>
      <w:pPr>
        <w:spacing w:after="80"/>
      </w:pPr>
      <w:r>
        <w:rPr>
          <w:color w:val="943319"/>
          <w:sz w:val="18"/>
        </w:rPr>
        <w:t>github.com/Yuravolontir/MyLibrary</w:t>
      </w:r>
    </w:p>
    <w:p>
      <w:pPr>
        <w:spacing w:after="80"/>
      </w:pPr>
      <w:r>
        <w:rPr>
          <w:color w:val="57423D"/>
          <w:sz w:val="20"/>
        </w:rPr>
        <w:t>Desktop library management system with user authentication (SHA256), role-based access control (admin/user), book CRUD operations, reading time tracker, and top readers leaderboard. All database operations via SQL Server stored procedures.</w:t>
      </w:r>
    </w:p>
    <w:p>
      <w:pPr>
        <w:spacing w:after="120"/>
      </w:pPr>
      <w:r>
        <w:rPr>
          <w:rFonts w:ascii="Consolas" w:hAnsi="Consolas"/>
          <w:b/>
          <w:color w:val="83260D"/>
          <w:sz w:val="17"/>
        </w:rPr>
        <w:t xml:space="preserve">C#   </w:t>
      </w:r>
      <w:r>
        <w:rPr>
          <w:rFonts w:ascii="Consolas" w:hAnsi="Consolas"/>
          <w:b/>
          <w:color w:val="83260D"/>
          <w:sz w:val="17"/>
        </w:rPr>
        <w:t xml:space="preserve">WinForms   </w:t>
      </w:r>
      <w:r>
        <w:rPr>
          <w:rFonts w:ascii="Consolas" w:hAnsi="Consolas"/>
          <w:b/>
          <w:color w:val="83260D"/>
          <w:sz w:val="17"/>
        </w:rPr>
        <w:t xml:space="preserve">SQL Server   </w:t>
      </w:r>
      <w:r>
        <w:rPr>
          <w:rFonts w:ascii="Consolas" w:hAnsi="Consolas"/>
          <w:b/>
          <w:color w:val="83260D"/>
          <w:sz w:val="17"/>
        </w:rPr>
        <w:t xml:space="preserve">Stored Procedures   </w:t>
      </w:r>
    </w:p>
    <w:p>
      <w:pPr>
        <w:spacing w:before="160" w:after="40"/>
      </w:pPr>
      <w:r>
        <w:rPr>
          <w:rFonts w:ascii="Georgia" w:hAnsi="Georgia"/>
          <w:b/>
          <w:color w:val="1B1C1C"/>
          <w:sz w:val="26"/>
        </w:rPr>
        <w:t>AI Design Assistant</w:t>
      </w:r>
    </w:p>
    <w:p>
      <w:pPr>
        <w:spacing w:after="80"/>
      </w:pPr>
      <w:r>
        <w:rPr>
          <w:color w:val="943319"/>
          <w:sz w:val="18"/>
        </w:rPr>
        <w:t>github.com/Yuravolontir/Ai-Design-Asistant</w:t>
      </w:r>
    </w:p>
    <w:p>
      <w:pPr>
        <w:spacing w:after="80"/>
      </w:pPr>
      <w:r>
        <w:rPr>
          <w:color w:val="57423D"/>
          <w:sz w:val="20"/>
        </w:rPr>
        <w:t>AI-powered design tool that recommends color palettes and slogans based on project type and mood. Uses neural networks (brain.js) for color classification and LSTM for slogan generation, trained on custom datasets.</w:t>
      </w:r>
    </w:p>
    <w:p>
      <w:pPr>
        <w:spacing w:after="120"/>
      </w:pPr>
      <w:r>
        <w:rPr>
          <w:rFonts w:ascii="Consolas" w:hAnsi="Consolas"/>
          <w:b/>
          <w:color w:val="83260D"/>
          <w:sz w:val="17"/>
        </w:rPr>
        <w:t xml:space="preserve">JavaScript   </w:t>
      </w:r>
      <w:r>
        <w:rPr>
          <w:rFonts w:ascii="Consolas" w:hAnsi="Consolas"/>
          <w:b/>
          <w:color w:val="83260D"/>
          <w:sz w:val="17"/>
        </w:rPr>
        <w:t xml:space="preserve">brain.js   </w:t>
      </w:r>
      <w:r>
        <w:rPr>
          <w:rFonts w:ascii="Consolas" w:hAnsi="Consolas"/>
          <w:b/>
          <w:color w:val="83260D"/>
          <w:sz w:val="17"/>
        </w:rPr>
        <w:t xml:space="preserve">Neural Networks   </w:t>
      </w:r>
      <w:r>
        <w:rPr>
          <w:rFonts w:ascii="Consolas" w:hAnsi="Consolas"/>
          <w:b/>
          <w:color w:val="83260D"/>
          <w:sz w:val="17"/>
        </w:rPr>
        <w:t xml:space="preserve">LSTM   </w:t>
      </w:r>
    </w:p>
    <w:p>
      <w:pPr>
        <w:spacing w:before="360" w:after="160"/>
      </w:pPr>
      <w:r>
        <w:rPr>
          <w:rFonts w:ascii="Consolas" w:hAnsi="Consolas"/>
          <w:color w:val="943319"/>
          <w:sz w:val="18"/>
        </w:rPr>
        <w:t xml:space="preserve">04  </w:t>
      </w:r>
      <w:r>
        <w:rPr>
          <w:rFonts w:ascii="Georgia" w:hAnsi="Georgia"/>
          <w:b/>
          <w:color w:val="1B1C1C"/>
          <w:sz w:val="32"/>
        </w:rPr>
        <w:t>Certifications &amp; Languages</w:t>
      </w:r>
    </w:p>
    <w:p>
      <w:pPr>
        <w:spacing w:before="80" w:after="80"/>
        <w:pBdr>
          <w:bottom w:val="single" w:sz="4" w:space="1" w:color="DEC0B9"/>
        </w:pBdr>
      </w:pPr>
    </w:p>
    <w:p>
      <w:pPr>
        <w:spacing w:after="40"/>
      </w:pPr>
      <w:r>
        <w:rPr>
          <w:b/>
          <w:sz w:val="22"/>
        </w:rPr>
        <w:t>CCNA: Introduction to Networks</w:t>
      </w:r>
    </w:p>
    <w:p>
      <w:pPr>
        <w:spacing w:after="200"/>
      </w:pPr>
      <w:r>
        <w:rPr>
          <w:color w:val="57423D"/>
          <w:sz w:val="20"/>
        </w:rPr>
        <w:t>Cisco Networking Academy  —  Certified</w:t>
      </w:r>
    </w:p>
    <w:p>
      <w:pPr>
        <w:spacing w:after="80"/>
      </w:pPr>
      <w:r>
        <w:rPr>
          <w:rFonts w:ascii="Georgia" w:hAnsi="Georgia"/>
          <w:b/>
          <w:sz w:val="24"/>
        </w:rPr>
        <w:t xml:space="preserve">Languages:  </w:t>
      </w:r>
      <w:r>
        <w:rPr>
          <w:color w:val="57423D"/>
          <w:sz w:val="21"/>
        </w:rPr>
        <w:t>Russian (Native)  |  Hebrew (Professional Working)  |  English (Professional Working)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